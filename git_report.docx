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Git &amp; Github Minor Project</w:t>
      </w:r>
    </w:p>
    <w:p>
      <w:pPr>
        <w:pStyle w:val="Heading1"/>
        <w:rPr/>
      </w:pPr>
      <w:r>
        <w:rPr/>
        <w:t>Git &amp; GitHub Workflow for Flask To-Do App Project</w:t>
      </w:r>
    </w:p>
    <w:p>
      <w:pPr>
        <w:pStyle w:val="Heading2"/>
        <w:rPr/>
      </w:pPr>
      <w:r>
        <w:rPr/>
        <w:t>1. Repository Setup</w:t>
      </w:r>
    </w:p>
    <w:p>
      <w:pPr>
        <w:pStyle w:val="Normal"/>
        <w:rPr/>
      </w:pPr>
      <w:r>
        <w:rPr/>
        <w:t>- Create</w:t>
      </w:r>
      <w:r>
        <w:rPr/>
        <w:t>d</w:t>
      </w:r>
      <w:r>
        <w:rPr/>
        <w:t xml:space="preserve"> a new GitHub repository.</w:t>
        <w:br/>
        <w:t>- Clone</w:t>
      </w:r>
      <w:r>
        <w:rPr/>
        <w:t>d</w:t>
      </w:r>
      <w:r>
        <w:rPr/>
        <w:t xml:space="preserve"> the repository to </w:t>
      </w:r>
      <w:r>
        <w:rPr/>
        <w:t>my</w:t>
      </w:r>
      <w:r>
        <w:rPr/>
        <w:t xml:space="preserve"> local machine using SSH.</w:t>
        <w:br/>
        <w:t>- Create</w:t>
      </w:r>
      <w:r>
        <w:rPr/>
        <w:t>d</w:t>
      </w:r>
      <w:r>
        <w:rPr/>
        <w:t xml:space="preserve"> a new branch named “</w:t>
      </w:r>
      <w:r>
        <w:rPr/>
        <w:t>Naman”</w:t>
      </w:r>
      <w:r>
        <w:rPr/>
        <w:br/>
        <w:t>- Add</w:t>
      </w:r>
      <w:r>
        <w:rPr/>
        <w:t>ed</w:t>
      </w:r>
      <w:r>
        <w:rPr/>
        <w:t xml:space="preserve"> </w:t>
      </w:r>
      <w:r>
        <w:rPr/>
        <w:t>my basic</w:t>
      </w:r>
      <w:r>
        <w:rPr/>
        <w:t xml:space="preserve"> Flask project files to this branch.</w:t>
        <w:br/>
        <w:t>- Commit the changes and merge</w:t>
      </w:r>
      <w:r>
        <w:rPr/>
        <w:t>d</w:t>
      </w:r>
      <w:r>
        <w:rPr/>
        <w:t xml:space="preserve"> this branch into the “main” branch.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00705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2. New Branch and JSON Update</w:t>
      </w:r>
    </w:p>
    <w:p>
      <w:pPr>
        <w:pStyle w:val="Normal"/>
        <w:rPr/>
      </w:pPr>
      <w:r>
        <w:rPr/>
        <w:t>- Create a new branch named “</w:t>
      </w:r>
      <w:r>
        <w:rPr/>
        <w:t>Naman</w:t>
      </w:r>
      <w:r>
        <w:rPr/>
        <w:t>_new”</w:t>
        <w:br/>
        <w:t>- Update</w:t>
      </w:r>
      <w:r>
        <w:rPr/>
        <w:t>d</w:t>
      </w:r>
      <w:r>
        <w:rPr/>
        <w:t xml:space="preserve"> the content of the JSON file used for the `/api` route.</w:t>
        <w:br/>
        <w:t>- Merge</w:t>
      </w:r>
      <w:r>
        <w:rPr/>
        <w:t>d</w:t>
      </w:r>
      <w:r>
        <w:rPr/>
        <w:t xml:space="preserve"> the “</w:t>
      </w:r>
      <w:r>
        <w:rPr/>
        <w:t>Naman</w:t>
      </w:r>
      <w:r>
        <w:rPr/>
        <w:t>_new” branch into the “main” branch.</w:t>
        <w:br/>
        <w:t>- Add</w:t>
      </w:r>
      <w:r>
        <w:rPr/>
        <w:t>ed</w:t>
      </w:r>
      <w:r>
        <w:rPr/>
        <w:t xml:space="preserve"> the resolved changes to staging, commit, and push</w:t>
      </w:r>
      <w:r>
        <w:rPr/>
        <w:t>ed</w:t>
      </w:r>
      <w:r>
        <w:rPr/>
        <w:t xml:space="preserve"> updates to the remote repository.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17475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3. Feature Branches</w:t>
      </w:r>
    </w:p>
    <w:p>
      <w:pPr>
        <w:pStyle w:val="Normal"/>
        <w:rPr/>
      </w:pPr>
      <w:r>
        <w:rPr/>
        <w:t>- Create</w:t>
      </w:r>
      <w:r>
        <w:rPr/>
        <w:t>d</w:t>
      </w:r>
      <w:r>
        <w:rPr/>
        <w:t xml:space="preserve"> two branches “master_1” and “master_2” from the main branch.</w:t>
      </w:r>
    </w:p>
    <w:p>
      <w:pPr>
        <w:pStyle w:val="Normal"/>
        <w:rPr/>
      </w:pPr>
      <w:r>
        <w:rPr/>
        <w:t>Commands:</w:t>
      </w:r>
    </w:p>
    <w:p>
      <w:pPr>
        <w:pStyle w:val="Normal"/>
        <w:rPr/>
      </w:pPr>
      <w:r>
        <w:rPr/>
        <w:t>- git branch master_1</w:t>
      </w:r>
    </w:p>
    <w:p>
      <w:pPr>
        <w:pStyle w:val="Normal"/>
        <w:rPr/>
      </w:pPr>
      <w:r>
        <w:rPr/>
        <w:t>- git checkout main</w:t>
      </w:r>
    </w:p>
    <w:p>
      <w:pPr>
        <w:pStyle w:val="Normal"/>
        <w:rPr/>
      </w:pPr>
      <w:r>
        <w:rPr/>
        <w:t>- git branch master_2</w:t>
      </w:r>
    </w:p>
    <w:p>
      <w:pPr>
        <w:pStyle w:val="Normal"/>
        <w:rPr/>
      </w:pPr>
      <w:r>
        <w:rPr/>
        <w:t>- git checkout main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22225</wp:posOffset>
            </wp:positionH>
            <wp:positionV relativeFrom="paragraph">
              <wp:posOffset>151765</wp:posOffset>
            </wp:positionV>
            <wp:extent cx="5486400" cy="2458720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Frontend</w:t>
      </w:r>
      <w:r>
        <w:rPr/>
        <w:t xml:space="preserve"> (master_1):</w:t>
        <w:br/>
        <w:t xml:space="preserve">- </w:t>
      </w:r>
      <w:r>
        <w:rPr/>
        <w:t>Added</w:t>
      </w:r>
      <w:r>
        <w:rPr/>
        <w:t xml:space="preserve"> To-Do </w:t>
      </w:r>
      <w:r>
        <w:rPr/>
        <w:t xml:space="preserve">into the </w:t>
      </w:r>
      <w:r>
        <w:rPr/>
        <w:t>Page in the frontend.</w:t>
        <w:br/>
        <w:t>- The page have a form with fields: Item Name, Item Description.</w:t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4950460" cy="279781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Backend</w:t>
      </w:r>
      <w:r>
        <w:rPr/>
        <w:t xml:space="preserve"> (master_2):</w:t>
        <w:br/>
        <w:t xml:space="preserve">- </w:t>
      </w:r>
      <w:r>
        <w:rPr/>
        <w:t xml:space="preserve">Added </w:t>
      </w:r>
      <w:r>
        <w:rPr/>
        <w:t>a backend route “/</w:t>
      </w:r>
      <w:r>
        <w:rPr/>
        <w:t>add_todo”</w:t>
      </w:r>
      <w:r>
        <w:rPr/>
        <w:t>.</w:t>
        <w:br/>
        <w:t xml:space="preserve">- </w:t>
      </w:r>
      <w:r>
        <w:rPr/>
        <w:t>So that the Input objects from form</w:t>
      </w:r>
      <w:r>
        <w:rPr/>
        <w:t xml:space="preserve"> </w:t>
      </w:r>
      <w:r>
        <w:rPr/>
        <w:t>can be directed to the MongoDB i.e,“</w:t>
      </w:r>
      <w:r>
        <w:rPr/>
        <w:t xml:space="preserve">itemName`” and “itemDescription” via </w:t>
      </w:r>
      <w:r>
        <w:rPr/>
        <w:t>[</w:t>
      </w:r>
      <w:r>
        <w:rPr/>
        <w:t xml:space="preserve">POST </w:t>
      </w:r>
      <w:r>
        <w:rPr/>
        <w:t>Method].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-57150</wp:posOffset>
            </wp:positionH>
            <wp:positionV relativeFrom="paragraph">
              <wp:posOffset>-3175</wp:posOffset>
            </wp:positionV>
            <wp:extent cx="5201920" cy="2207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Merging:</w:t>
        <w:br/>
        <w:t>- Merge</w:t>
      </w:r>
      <w:r>
        <w:rPr/>
        <w:t>d</w:t>
      </w:r>
      <w:r>
        <w:rPr/>
        <w:t xml:space="preserve"> the changes from both “master_1” and “master_2” into the “main” branch.</w:t>
      </w:r>
    </w:p>
    <w:p>
      <w:pPr>
        <w:pStyle w:val="Heading2"/>
        <w:rPr/>
      </w:pPr>
      <w:r>
        <w:rPr/>
        <w:t>4. Enhancing the To-Do Form (master_1)</w:t>
      </w:r>
    </w:p>
    <w:p>
      <w:pPr>
        <w:pStyle w:val="Normal"/>
        <w:rPr/>
      </w:pPr>
      <w:r>
        <w:rPr/>
        <w:t>- In `master_1`, add fields to the form: Item ID, Item UUID, Item Hash.</w:t>
        <w:br/>
        <w:t xml:space="preserve">- </w:t>
      </w:r>
      <w:r>
        <w:rPr/>
        <w:t>Added</w:t>
      </w:r>
      <w:r>
        <w:rPr/>
        <w:t xml:space="preserve"> commits in sequence:</w:t>
        <w:br/>
        <w:t xml:space="preserve"> 1. Add Item ID field.</w:t>
        <w:br/>
        <w:t xml:space="preserve"> 2. Add Item UUID field.</w:t>
        <w:br/>
        <w:t xml:space="preserve"> 3. Add Item Hash field.</w:t>
      </w:r>
    </w:p>
    <w:p>
      <w:pPr>
        <w:pStyle w:val="Normal"/>
        <w:rPr/>
      </w:pPr>
      <w:r>
        <w:rPr/>
        <w:t xml:space="preserve"> </w:t>
      </w:r>
      <w:r>
        <w:rPr/>
        <w:t xml:space="preserve">&amp; </w:t>
      </w:r>
      <w:r>
        <w:rPr/>
        <w:t>Merge</w:t>
      </w:r>
      <w:r>
        <w:rPr/>
        <w:t>d</w:t>
      </w:r>
      <w:r>
        <w:rPr/>
        <w:t xml:space="preserve"> the “master_1” branch into the “main” branch.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0070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5. Git Reset and Commit Rollback</w:t>
      </w:r>
    </w:p>
    <w:p>
      <w:pPr>
        <w:pStyle w:val="Normal"/>
        <w:rPr/>
      </w:pPr>
      <w:r>
        <w:rPr/>
        <w:t>In the main branch, reset to the commit where only the Item ID field was added.</w:t>
        <w:br/>
        <w:t xml:space="preserve">- </w:t>
      </w:r>
      <w:r>
        <w:rPr/>
        <w:t>Command:</w:t>
      </w:r>
    </w:p>
    <w:p>
      <w:pPr>
        <w:pStyle w:val="Normal"/>
        <w:rPr/>
      </w:pPr>
      <w:r>
        <w:rPr/>
        <w:t>-  git reset –soft fecd0b7711fd9116df360ed93439349</w:t>
      </w:r>
      <w:r>
        <w:rPr/>
        <w:t>sdsdas34</w:t>
      </w:r>
      <w:r>
        <w:rPr/>
        <w:t>30d35</w:t>
      </w:r>
    </w:p>
    <w:p>
      <w:pPr>
        <w:pStyle w:val="Normal"/>
        <w:rPr/>
      </w:pPr>
      <w:r>
        <w:rPr/>
        <w:t>- git add</w:t>
      </w:r>
    </w:p>
    <w:p>
      <w:pPr>
        <w:pStyle w:val="Normal"/>
        <w:rPr/>
      </w:pPr>
      <w:r>
        <w:rPr/>
        <w:t xml:space="preserve">- </w:t>
      </w:r>
      <w:r>
        <w:rPr/>
        <w:t>git commit -m “re-commit”</w:t>
      </w:r>
    </w:p>
    <w:p>
      <w:pPr>
        <w:pStyle w:val="Normal"/>
        <w:rPr/>
      </w:pPr>
      <w:r>
        <w:rPr/>
        <w:t xml:space="preserve">- </w:t>
      </w:r>
      <w:r>
        <w:rPr/>
        <w:t>git push</w:t>
      </w:r>
    </w:p>
    <w:p>
      <w:pPr>
        <w:pStyle w:val="Normal"/>
        <w:rPr/>
      </w:pPr>
      <w:r>
        <w:rPr/>
        <w:t>Push</w:t>
      </w:r>
      <w:r>
        <w:rPr/>
        <w:t>ed</w:t>
      </w:r>
      <w:r>
        <w:rPr/>
        <w:t xml:space="preserve"> the updated state to the remote repository.</w:t>
      </w:r>
    </w:p>
    <w:p>
      <w:pPr>
        <w:pStyle w:val="Heading2"/>
        <w:rPr/>
      </w:pPr>
      <w:r>
        <w:rPr/>
        <w:t>6. Rebasing Changes</w:t>
      </w:r>
    </w:p>
    <w:p>
      <w:pPr>
        <w:pStyle w:val="Normal"/>
        <w:rPr/>
      </w:pPr>
      <w:r>
        <w:rPr/>
        <w:t>- Rebase the updated changes in the main branch to the `master_1` branch.</w:t>
        <w:br/>
        <w:t>- Preserve individual commits during rebasing</w:t>
        <w:br/>
        <w:t>- Command:</w:t>
      </w:r>
    </w:p>
    <w:p>
      <w:pPr>
        <w:pStyle w:val="Normal"/>
        <w:rPr/>
      </w:pPr>
      <w:r>
        <w:rPr/>
        <w:t xml:space="preserve">`git checkout master_1`  </w:t>
      </w:r>
    </w:p>
    <w:p>
      <w:pPr>
        <w:pStyle w:val="Normal"/>
        <w:rPr/>
      </w:pPr>
      <w:r>
        <w:rPr/>
        <w:t>`git rebase main`</w:t>
      </w:r>
    </w:p>
    <w:p>
      <w:pPr>
        <w:pStyle w:val="Normal"/>
        <w:rPr/>
      </w:pPr>
      <w:r>
        <w:rPr/>
        <w:t>`git add .`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-109220</wp:posOffset>
            </wp:positionH>
            <wp:positionV relativeFrom="paragraph">
              <wp:posOffset>431800</wp:posOffset>
            </wp:positionV>
            <wp:extent cx="5486400" cy="310070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`git rebase –continue’</w:t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  <w:t>- This ensures `master_1` has the latest updates from `main` while keeping its commit history.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6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LibreOffice/24.2.7.2$Linux_X86_64 LibreOffice_project/420$Build-2</Application>
  <AppVersion>15.0000</AppVersion>
  <Pages>5</Pages>
  <Words>356</Words>
  <Characters>1739</Characters>
  <CharactersWithSpaces>2072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2025-08-22T13:46:32Z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